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D7E1F" w14:textId="765AB23E" w:rsidR="00C97459" w:rsidRDefault="00C97459">
      <w:pPr>
        <w:pStyle w:val="Heading1"/>
        <w:rPr>
          <w:color w:val="auto"/>
        </w:rPr>
      </w:pPr>
      <w:r>
        <w:rPr>
          <w:color w:val="auto"/>
        </w:rPr>
        <w:t>ABDULLAH SOHAIL 70147165 SEC</w:t>
      </w:r>
      <w:r w:rsidR="007628C6">
        <w:rPr>
          <w:color w:val="auto"/>
        </w:rPr>
        <w:t xml:space="preserve"> </w:t>
      </w:r>
      <w:proofErr w:type="gramStart"/>
      <w:r w:rsidR="007628C6">
        <w:rPr>
          <w:color w:val="auto"/>
        </w:rPr>
        <w:t>( I</w:t>
      </w:r>
      <w:proofErr w:type="gramEnd"/>
      <w:r w:rsidR="007628C6">
        <w:rPr>
          <w:color w:val="auto"/>
        </w:rPr>
        <w:t xml:space="preserve"> )</w:t>
      </w:r>
    </w:p>
    <w:p w14:paraId="463F5832" w14:textId="0F196E69" w:rsidR="006655F4" w:rsidRPr="008C4F94" w:rsidRDefault="00122221">
      <w:pPr>
        <w:pStyle w:val="Heading1"/>
        <w:rPr>
          <w:color w:val="auto"/>
        </w:rPr>
      </w:pPr>
      <w:r w:rsidRPr="008C4F94">
        <w:rPr>
          <w:color w:val="auto"/>
        </w:rPr>
        <w:t>Assignment: Mastering Linux for Cloud Computing (Ubuntu Focus)</w:t>
      </w:r>
    </w:p>
    <w:p w14:paraId="07275A92" w14:textId="08D412D3" w:rsidR="006655F4" w:rsidRPr="008C4F94" w:rsidRDefault="00122221">
      <w:r w:rsidRPr="008C4F94">
        <w:t>Course: Cloud Computing</w:t>
      </w:r>
      <w:r w:rsidRPr="008C4F94">
        <w:br/>
        <w:t>Total Marks: 100</w:t>
      </w:r>
      <w:r w:rsidRPr="008C4F94">
        <w:br/>
        <w:t>Submission Format: PDF or DOCX with Screenshots and Source Code</w:t>
      </w:r>
    </w:p>
    <w:p w14:paraId="0BCA55CE" w14:textId="77777777" w:rsidR="006655F4" w:rsidRPr="008C4F94" w:rsidRDefault="00122221">
      <w:pPr>
        <w:pStyle w:val="Heading2"/>
        <w:rPr>
          <w:color w:val="auto"/>
        </w:rPr>
      </w:pPr>
      <w:r w:rsidRPr="008C4F94">
        <w:rPr>
          <w:color w:val="auto"/>
        </w:rPr>
        <w:t>Objective</w:t>
      </w:r>
    </w:p>
    <w:p w14:paraId="6C4A6D3D" w14:textId="77777777" w:rsidR="006655F4" w:rsidRPr="008C4F94" w:rsidRDefault="00122221">
      <w:r w:rsidRPr="008C4F94">
        <w:t>To build practical expertise in using Linux (Ubuntu) as a foundation for Cloud Computing environments — from beginner-level system navigation to advanced administration, automation, and cloud integration.</w:t>
      </w:r>
    </w:p>
    <w:p w14:paraId="7E4DC035" w14:textId="77777777" w:rsidR="006655F4" w:rsidRPr="008C4F94" w:rsidRDefault="00122221">
      <w:pPr>
        <w:pStyle w:val="Heading2"/>
        <w:rPr>
          <w:color w:val="auto"/>
        </w:rPr>
      </w:pPr>
      <w:r w:rsidRPr="008C4F94">
        <w:rPr>
          <w:color w:val="auto"/>
        </w:rPr>
        <w:t>Part A: Linux Fundamentals (20 Marks)</w:t>
      </w:r>
    </w:p>
    <w:p w14:paraId="07D3A59F" w14:textId="77777777" w:rsidR="006655F4" w:rsidRPr="008C4F94" w:rsidRDefault="00122221">
      <w:r w:rsidRPr="008C4F94">
        <w:t>Goal: Get comfortable with Linux basics and system navigation.</w:t>
      </w:r>
    </w:p>
    <w:p w14:paraId="5A529576" w14:textId="2D3CC1C2" w:rsidR="00072492" w:rsidRDefault="00122221" w:rsidP="00072492">
      <w:pPr>
        <w:pStyle w:val="ListParagraph"/>
        <w:numPr>
          <w:ilvl w:val="0"/>
          <w:numId w:val="10"/>
        </w:numPr>
      </w:pPr>
      <w:r w:rsidRPr="008C4F94">
        <w:t>Install Ubuntu (Desktop or Server) on your system or virtual machine.</w:t>
      </w:r>
      <w:r w:rsidRPr="008C4F94">
        <w:br/>
        <w:t xml:space="preserve">   - Mention version used (e.g., Ubuntu 22.04 LTS).</w:t>
      </w:r>
      <w:r w:rsidRPr="008C4F94">
        <w:br/>
        <w:t xml:space="preserve">   - Take a screenshot after successful login.</w:t>
      </w:r>
    </w:p>
    <w:p w14:paraId="7C683382" w14:textId="77777777" w:rsidR="00E27CF5" w:rsidRDefault="00072492" w:rsidP="00072492">
      <w:pPr>
        <w:ind w:left="360"/>
      </w:pPr>
      <w:r>
        <w:rPr>
          <w:noProof/>
        </w:rPr>
        <w:drawing>
          <wp:inline distT="0" distB="0" distL="0" distR="0" wp14:anchorId="35D98EC6" wp14:editId="20CD6891">
            <wp:extent cx="5219968" cy="3702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F830" w14:textId="77777777" w:rsidR="00E27CF5" w:rsidRDefault="00E27CF5" w:rsidP="00072492">
      <w:pPr>
        <w:ind w:left="360"/>
      </w:pPr>
    </w:p>
    <w:p w14:paraId="6C77A578" w14:textId="448D0B6C" w:rsidR="00A51EA3" w:rsidRDefault="00122221" w:rsidP="00072492">
      <w:pPr>
        <w:ind w:left="360"/>
      </w:pPr>
      <w:r w:rsidRPr="008C4F94">
        <w:lastRenderedPageBreak/>
        <w:br/>
        <w:t>2. Explore the Linux File System using commands: pwd, ls, cd, mkdir, rmdir, cp, mv, rm, cat, less.</w:t>
      </w:r>
      <w:r w:rsidRPr="008C4F94">
        <w:br/>
        <w:t xml:space="preserve">   - Create a directory named 'cloud_lab' and inside it </w:t>
      </w:r>
      <w:proofErr w:type="gramStart"/>
      <w:r w:rsidRPr="008C4F94">
        <w:t>make</w:t>
      </w:r>
      <w:proofErr w:type="gramEnd"/>
      <w:r w:rsidRPr="008C4F94">
        <w:t xml:space="preserve"> three subfolders: data, scripts, and logs.</w:t>
      </w:r>
    </w:p>
    <w:p w14:paraId="3359B80E" w14:textId="77777777" w:rsidR="00970308" w:rsidRDefault="00A51EA3" w:rsidP="00072492">
      <w:pPr>
        <w:ind w:left="360"/>
      </w:pPr>
      <w:r>
        <w:rPr>
          <w:noProof/>
        </w:rPr>
        <w:drawing>
          <wp:inline distT="0" distB="0" distL="0" distR="0" wp14:anchorId="32531292" wp14:editId="5F67B166">
            <wp:extent cx="5378726" cy="24575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221" w:rsidRPr="008C4F94">
        <w:br/>
        <w:t xml:space="preserve">3. Display system information using: uname -a, </w:t>
      </w:r>
      <w:proofErr w:type="spellStart"/>
      <w:r w:rsidR="00122221" w:rsidRPr="008C4F94">
        <w:t>hostnamectl</w:t>
      </w:r>
      <w:proofErr w:type="spellEnd"/>
      <w:r w:rsidR="00122221" w:rsidRPr="008C4F94">
        <w:t xml:space="preserve">, </w:t>
      </w:r>
      <w:proofErr w:type="spellStart"/>
      <w:r w:rsidR="00122221" w:rsidRPr="008C4F94">
        <w:t>lsb_release</w:t>
      </w:r>
      <w:proofErr w:type="spellEnd"/>
      <w:r w:rsidR="00122221" w:rsidRPr="008C4F94">
        <w:t xml:space="preserve"> -a, </w:t>
      </w:r>
      <w:proofErr w:type="spellStart"/>
      <w:r w:rsidR="00122221" w:rsidRPr="008C4F94">
        <w:t>df</w:t>
      </w:r>
      <w:proofErr w:type="spellEnd"/>
      <w:r w:rsidR="00122221" w:rsidRPr="008C4F94">
        <w:t xml:space="preserve"> -h, free -m.</w:t>
      </w:r>
    </w:p>
    <w:p w14:paraId="386FFF81" w14:textId="77777777" w:rsidR="00D16D2B" w:rsidRDefault="00970308" w:rsidP="00072492">
      <w:pPr>
        <w:ind w:left="360"/>
      </w:pPr>
      <w:r>
        <w:rPr>
          <w:noProof/>
        </w:rPr>
        <w:drawing>
          <wp:inline distT="0" distB="0" distL="0" distR="0" wp14:anchorId="71649B1C" wp14:editId="3AD86D3D">
            <wp:extent cx="2971953" cy="590580"/>
            <wp:effectExtent l="0" t="0" r="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221" w:rsidRPr="008C4F94">
        <w:br/>
        <w:t xml:space="preserve">4. Create a new user named 'cloud_user' and grant them </w:t>
      </w:r>
      <w:proofErr w:type="spellStart"/>
      <w:r w:rsidR="00122221" w:rsidRPr="008C4F94">
        <w:t>sudo</w:t>
      </w:r>
      <w:proofErr w:type="spellEnd"/>
      <w:r w:rsidR="00122221" w:rsidRPr="008C4F94">
        <w:t xml:space="preserve"> privileges.</w:t>
      </w:r>
    </w:p>
    <w:p w14:paraId="55794366" w14:textId="77777777" w:rsidR="00E27CF5" w:rsidRDefault="00D16D2B" w:rsidP="00072492">
      <w:pPr>
        <w:ind w:left="360"/>
      </w:pPr>
      <w:r>
        <w:rPr>
          <w:noProof/>
        </w:rPr>
        <w:drawing>
          <wp:inline distT="0" distB="0" distL="0" distR="0" wp14:anchorId="7BFDDBEC" wp14:editId="30CE4150">
            <wp:extent cx="5486400" cy="2813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7BAF" w14:textId="7A2928AF" w:rsidR="006655F4" w:rsidRDefault="00122221" w:rsidP="00A23D7B">
      <w:pPr>
        <w:ind w:firstLine="360"/>
      </w:pPr>
      <w:r w:rsidRPr="008C4F94">
        <w:lastRenderedPageBreak/>
        <w:t xml:space="preserve">5. Practice file permissions with </w:t>
      </w:r>
      <w:proofErr w:type="spellStart"/>
      <w:r w:rsidRPr="008C4F94">
        <w:t>chmod</w:t>
      </w:r>
      <w:proofErr w:type="spellEnd"/>
      <w:r w:rsidRPr="008C4F94">
        <w:t xml:space="preserve">, </w:t>
      </w:r>
      <w:proofErr w:type="spellStart"/>
      <w:r w:rsidRPr="008C4F94">
        <w:t>chown</w:t>
      </w:r>
      <w:proofErr w:type="spellEnd"/>
      <w:r w:rsidRPr="008C4F94">
        <w:t xml:space="preserve">, and </w:t>
      </w:r>
      <w:proofErr w:type="spellStart"/>
      <w:r w:rsidRPr="008C4F94">
        <w:t>chgrp</w:t>
      </w:r>
      <w:proofErr w:type="spellEnd"/>
      <w:r w:rsidRPr="008C4F94">
        <w:t>.</w:t>
      </w:r>
    </w:p>
    <w:p w14:paraId="68565401" w14:textId="3300B4E3" w:rsidR="00AD6AC1" w:rsidRDefault="00AD6AC1" w:rsidP="00072492">
      <w:pPr>
        <w:ind w:left="360"/>
      </w:pPr>
      <w:r>
        <w:rPr>
          <w:noProof/>
        </w:rPr>
        <w:drawing>
          <wp:inline distT="0" distB="0" distL="0" distR="0" wp14:anchorId="3D28424E" wp14:editId="7526E1DC">
            <wp:extent cx="5486400" cy="3315335"/>
            <wp:effectExtent l="0" t="0" r="0" b="0"/>
            <wp:docPr id="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F4E6" w14:textId="43C06027" w:rsidR="004111CE" w:rsidRDefault="004111CE" w:rsidP="00072492">
      <w:pPr>
        <w:ind w:left="360"/>
      </w:pPr>
      <w:r>
        <w:rPr>
          <w:noProof/>
        </w:rPr>
        <w:drawing>
          <wp:inline distT="0" distB="0" distL="0" distR="0" wp14:anchorId="4635A065" wp14:editId="2BF7E9B5">
            <wp:extent cx="5486400" cy="3263900"/>
            <wp:effectExtent l="0" t="0" r="0" b="0"/>
            <wp:docPr id="6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3877" w14:textId="77777777" w:rsidR="00A23D7B" w:rsidRDefault="00A23D7B" w:rsidP="00072492">
      <w:pPr>
        <w:ind w:left="360"/>
      </w:pPr>
    </w:p>
    <w:p w14:paraId="2AC98D8C" w14:textId="77777777" w:rsidR="00A23D7B" w:rsidRDefault="00A23D7B" w:rsidP="00072492">
      <w:pPr>
        <w:ind w:left="360"/>
      </w:pPr>
    </w:p>
    <w:p w14:paraId="12E96D39" w14:textId="77777777" w:rsidR="00A23D7B" w:rsidRPr="008C4F94" w:rsidRDefault="00A23D7B" w:rsidP="00072492">
      <w:pPr>
        <w:ind w:left="360"/>
      </w:pPr>
    </w:p>
    <w:p w14:paraId="64E6C7E2" w14:textId="77777777" w:rsidR="006655F4" w:rsidRPr="008C4F94" w:rsidRDefault="00122221">
      <w:pPr>
        <w:pStyle w:val="Heading2"/>
        <w:rPr>
          <w:color w:val="auto"/>
        </w:rPr>
      </w:pPr>
      <w:r w:rsidRPr="008C4F94">
        <w:rPr>
          <w:color w:val="auto"/>
        </w:rPr>
        <w:lastRenderedPageBreak/>
        <w:t>Part B: Intermediate Linux Administration (25 Marks)</w:t>
      </w:r>
    </w:p>
    <w:p w14:paraId="77E3E4B2" w14:textId="76F2EF4A" w:rsidR="00E27CF5" w:rsidRPr="008C4F94" w:rsidRDefault="00122221">
      <w:r w:rsidRPr="008C4F94">
        <w:t>Goal: Learn to manage system processes, packages, and network.</w:t>
      </w:r>
    </w:p>
    <w:p w14:paraId="3B657B1B" w14:textId="3F308E0E" w:rsidR="006E0E2A" w:rsidRDefault="00122221" w:rsidP="006E0E2A">
      <w:pPr>
        <w:pStyle w:val="ListParagraph"/>
        <w:numPr>
          <w:ilvl w:val="0"/>
          <w:numId w:val="11"/>
        </w:numPr>
      </w:pPr>
      <w:r w:rsidRPr="008C4F94">
        <w:t xml:space="preserve">Manage processes and services using </w:t>
      </w:r>
      <w:proofErr w:type="spellStart"/>
      <w:r w:rsidRPr="008C4F94">
        <w:t>ps</w:t>
      </w:r>
      <w:proofErr w:type="spellEnd"/>
      <w:r w:rsidRPr="008C4F94">
        <w:t xml:space="preserve">, top, </w:t>
      </w:r>
      <w:proofErr w:type="spellStart"/>
      <w:r w:rsidRPr="008C4F94">
        <w:t>htop</w:t>
      </w:r>
      <w:proofErr w:type="spellEnd"/>
      <w:r w:rsidRPr="008C4F94">
        <w:t xml:space="preserve">, and </w:t>
      </w:r>
      <w:proofErr w:type="spellStart"/>
      <w:r w:rsidRPr="008C4F94">
        <w:t>systemctl</w:t>
      </w:r>
      <w:proofErr w:type="spellEnd"/>
      <w:r w:rsidRPr="008C4F94">
        <w:t>.</w:t>
      </w:r>
    </w:p>
    <w:p w14:paraId="55F67A0C" w14:textId="77777777" w:rsidR="006E0E2A" w:rsidRDefault="006E0E2A" w:rsidP="006E0E2A">
      <w:pPr>
        <w:pStyle w:val="ListParagraph"/>
      </w:pPr>
      <w:r>
        <w:rPr>
          <w:noProof/>
        </w:rPr>
        <w:drawing>
          <wp:inline distT="0" distB="0" distL="0" distR="0" wp14:anchorId="2A3E6343" wp14:editId="5E5E737F">
            <wp:extent cx="54864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ED4B" w14:textId="77777777" w:rsidR="00E27CF5" w:rsidRDefault="006E0E2A" w:rsidP="006E0E2A">
      <w:pPr>
        <w:pStyle w:val="ListParagraph"/>
      </w:pPr>
      <w:r>
        <w:rPr>
          <w:noProof/>
        </w:rPr>
        <w:drawing>
          <wp:inline distT="0" distB="0" distL="0" distR="0" wp14:anchorId="0FEE073A" wp14:editId="4A2FE6FC">
            <wp:extent cx="5486400" cy="3225165"/>
            <wp:effectExtent l="0" t="0" r="0" b="0"/>
            <wp:docPr id="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D56">
        <w:rPr>
          <w:noProof/>
        </w:rPr>
        <w:drawing>
          <wp:inline distT="0" distB="0" distL="0" distR="0" wp14:anchorId="3D543064" wp14:editId="7F35863D">
            <wp:extent cx="5486400" cy="2314575"/>
            <wp:effectExtent l="0" t="0" r="0" b="9525"/>
            <wp:docPr id="10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642A" w14:textId="77777777" w:rsidR="00E27CF5" w:rsidRDefault="00E27CF5" w:rsidP="006E0E2A">
      <w:pPr>
        <w:pStyle w:val="ListParagraph"/>
      </w:pPr>
    </w:p>
    <w:p w14:paraId="2836D8C0" w14:textId="77777777" w:rsidR="00E27CF5" w:rsidRDefault="00E27CF5" w:rsidP="006E0E2A">
      <w:pPr>
        <w:pStyle w:val="ListParagraph"/>
      </w:pPr>
    </w:p>
    <w:p w14:paraId="2AE3F240" w14:textId="60D2E12B" w:rsidR="00592617" w:rsidRDefault="00122221" w:rsidP="00841DC2">
      <w:pPr>
        <w:ind w:firstLine="720"/>
      </w:pPr>
      <w:r w:rsidRPr="008C4F94">
        <w:t xml:space="preserve">2. Explore package management with apt (install/remove curl, </w:t>
      </w:r>
      <w:proofErr w:type="spellStart"/>
      <w:r w:rsidRPr="008C4F94">
        <w:t>wget</w:t>
      </w:r>
      <w:proofErr w:type="spellEnd"/>
      <w:r w:rsidRPr="008C4F94">
        <w:t>, vim, git).</w:t>
      </w:r>
    </w:p>
    <w:p w14:paraId="65843290" w14:textId="77777777" w:rsidR="00592617" w:rsidRDefault="00592617" w:rsidP="006E0E2A">
      <w:pPr>
        <w:pStyle w:val="ListParagraph"/>
      </w:pPr>
      <w:r>
        <w:rPr>
          <w:noProof/>
        </w:rPr>
        <w:drawing>
          <wp:inline distT="0" distB="0" distL="0" distR="0" wp14:anchorId="68F44BD4" wp14:editId="3F14D179">
            <wp:extent cx="5486400" cy="3498215"/>
            <wp:effectExtent l="0" t="0" r="0" b="6985"/>
            <wp:docPr id="11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4F7" w14:textId="77777777" w:rsidR="00592617" w:rsidRDefault="00592617" w:rsidP="006E0E2A">
      <w:pPr>
        <w:pStyle w:val="ListParagraph"/>
      </w:pPr>
      <w:r>
        <w:rPr>
          <w:noProof/>
        </w:rPr>
        <w:drawing>
          <wp:inline distT="0" distB="0" distL="0" distR="0" wp14:anchorId="05B47E34" wp14:editId="450D36B5">
            <wp:extent cx="5486400" cy="3094355"/>
            <wp:effectExtent l="0" t="0" r="0" b="0"/>
            <wp:docPr id="12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18D3" w14:textId="77777777" w:rsidR="00592617" w:rsidRDefault="00592617" w:rsidP="006E0E2A">
      <w:pPr>
        <w:pStyle w:val="ListParagraph"/>
      </w:pPr>
      <w:r>
        <w:rPr>
          <w:noProof/>
        </w:rPr>
        <w:lastRenderedPageBreak/>
        <w:drawing>
          <wp:inline distT="0" distB="0" distL="0" distR="0" wp14:anchorId="0A572D16" wp14:editId="567D1D87">
            <wp:extent cx="5486400" cy="2762250"/>
            <wp:effectExtent l="0" t="0" r="0" b="0"/>
            <wp:docPr id="13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1D61" w14:textId="77777777" w:rsidR="00E27CF5" w:rsidRDefault="00592617" w:rsidP="006E0E2A">
      <w:pPr>
        <w:pStyle w:val="ListParagraph"/>
      </w:pPr>
      <w:r>
        <w:rPr>
          <w:noProof/>
        </w:rPr>
        <w:drawing>
          <wp:inline distT="0" distB="0" distL="0" distR="0" wp14:anchorId="4987D22F" wp14:editId="5F716914">
            <wp:extent cx="5486400" cy="4775200"/>
            <wp:effectExtent l="0" t="0" r="0" b="6350"/>
            <wp:docPr id="14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2964" w14:textId="77777777" w:rsidR="00E27CF5" w:rsidRDefault="00E27CF5" w:rsidP="006E0E2A">
      <w:pPr>
        <w:pStyle w:val="ListParagraph"/>
      </w:pPr>
    </w:p>
    <w:p w14:paraId="799396D8" w14:textId="77777777" w:rsidR="00E27CF5" w:rsidRDefault="00E27CF5" w:rsidP="006E0E2A">
      <w:pPr>
        <w:pStyle w:val="ListParagraph"/>
      </w:pPr>
    </w:p>
    <w:p w14:paraId="00D0B49D" w14:textId="18E2B603" w:rsidR="00E27CF5" w:rsidRDefault="00122221" w:rsidP="00A23D7B">
      <w:pPr>
        <w:ind w:firstLine="720"/>
      </w:pPr>
      <w:r w:rsidRPr="008C4F94">
        <w:lastRenderedPageBreak/>
        <w:t>3. Configure network settings: ip addr, ping google.com and save results.</w:t>
      </w:r>
    </w:p>
    <w:p w14:paraId="723460F7" w14:textId="77777777" w:rsidR="00922CE7" w:rsidRDefault="00E27CF5" w:rsidP="006E0E2A">
      <w:pPr>
        <w:pStyle w:val="ListParagraph"/>
      </w:pPr>
      <w:r>
        <w:rPr>
          <w:noProof/>
        </w:rPr>
        <w:drawing>
          <wp:inline distT="0" distB="0" distL="0" distR="0" wp14:anchorId="77D8D7EE" wp14:editId="01EAA92A">
            <wp:extent cx="5486400" cy="2680335"/>
            <wp:effectExtent l="0" t="0" r="0" b="5715"/>
            <wp:docPr id="15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824B" w14:textId="5CE74F80" w:rsidR="00592617" w:rsidRDefault="00922CE7" w:rsidP="006E0E2A">
      <w:pPr>
        <w:pStyle w:val="ListParagraph"/>
      </w:pPr>
      <w:r>
        <w:rPr>
          <w:noProof/>
        </w:rPr>
        <w:drawing>
          <wp:inline distT="0" distB="0" distL="0" distR="0" wp14:anchorId="30E1CEBF" wp14:editId="77DC00D0">
            <wp:extent cx="5486400" cy="1282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221" w:rsidRPr="008C4F94">
        <w:br/>
        <w:t xml:space="preserve">4. Explore disk management: </w:t>
      </w:r>
      <w:proofErr w:type="spellStart"/>
      <w:r w:rsidR="00122221" w:rsidRPr="008C4F94">
        <w:t>lsblk</w:t>
      </w:r>
      <w:proofErr w:type="spellEnd"/>
      <w:r w:rsidR="00122221" w:rsidRPr="008C4F94">
        <w:t xml:space="preserve">, </w:t>
      </w:r>
      <w:proofErr w:type="spellStart"/>
      <w:r w:rsidR="00122221" w:rsidRPr="008C4F94">
        <w:t>fdisk</w:t>
      </w:r>
      <w:proofErr w:type="spellEnd"/>
      <w:r w:rsidR="00122221" w:rsidRPr="008C4F94">
        <w:t xml:space="preserve"> -l, mount/unmount drives.</w:t>
      </w:r>
    </w:p>
    <w:p w14:paraId="0F81F978" w14:textId="6D2D2B68" w:rsidR="00922CE7" w:rsidRDefault="00922CE7" w:rsidP="006E0E2A">
      <w:pPr>
        <w:pStyle w:val="ListParagraph"/>
      </w:pPr>
      <w:r>
        <w:rPr>
          <w:noProof/>
        </w:rPr>
        <w:drawing>
          <wp:inline distT="0" distB="0" distL="0" distR="0" wp14:anchorId="78E71C2E" wp14:editId="0F2C591A">
            <wp:extent cx="5486400" cy="2709545"/>
            <wp:effectExtent l="0" t="0" r="0" b="0"/>
            <wp:docPr id="17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37D9" w14:textId="70A85B3C" w:rsidR="00922CE7" w:rsidRDefault="00922CE7" w:rsidP="006E0E2A">
      <w:pPr>
        <w:pStyle w:val="ListParagraph"/>
      </w:pPr>
      <w:r>
        <w:rPr>
          <w:noProof/>
        </w:rPr>
        <w:lastRenderedPageBreak/>
        <w:drawing>
          <wp:inline distT="0" distB="0" distL="0" distR="0" wp14:anchorId="05C10F8D" wp14:editId="78651567">
            <wp:extent cx="5486400" cy="3302000"/>
            <wp:effectExtent l="0" t="0" r="0" b="0"/>
            <wp:docPr id="1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238C" w14:textId="5C45B0FA" w:rsidR="00922CE7" w:rsidRDefault="00922CE7" w:rsidP="006E0E2A">
      <w:pPr>
        <w:pStyle w:val="ListParagraph"/>
      </w:pPr>
      <w:r>
        <w:rPr>
          <w:noProof/>
        </w:rPr>
        <w:drawing>
          <wp:inline distT="0" distB="0" distL="0" distR="0" wp14:anchorId="78A33C29" wp14:editId="107F4E39">
            <wp:extent cx="5486400" cy="3943985"/>
            <wp:effectExtent l="0" t="0" r="0" b="0"/>
            <wp:docPr id="20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A41" w14:textId="77777777" w:rsidR="00922CE7" w:rsidRDefault="00122221" w:rsidP="006E0E2A">
      <w:pPr>
        <w:pStyle w:val="ListParagraph"/>
      </w:pPr>
      <w:r w:rsidRPr="008C4F94">
        <w:br/>
      </w:r>
    </w:p>
    <w:p w14:paraId="0C739E1A" w14:textId="77777777" w:rsidR="00922CE7" w:rsidRDefault="00922CE7" w:rsidP="006E0E2A">
      <w:pPr>
        <w:pStyle w:val="ListParagraph"/>
      </w:pPr>
    </w:p>
    <w:p w14:paraId="6A515F9F" w14:textId="77777777" w:rsidR="00922CE7" w:rsidRDefault="00922CE7" w:rsidP="006E0E2A">
      <w:pPr>
        <w:pStyle w:val="ListParagraph"/>
      </w:pPr>
    </w:p>
    <w:p w14:paraId="59E5D631" w14:textId="77777777" w:rsidR="00922CE7" w:rsidRDefault="00922CE7" w:rsidP="006E0E2A">
      <w:pPr>
        <w:pStyle w:val="ListParagraph"/>
      </w:pPr>
    </w:p>
    <w:p w14:paraId="3D69AB26" w14:textId="4ECE42CF" w:rsidR="00922CE7" w:rsidRDefault="00122221" w:rsidP="006E0E2A">
      <w:pPr>
        <w:pStyle w:val="ListParagraph"/>
      </w:pPr>
      <w:r w:rsidRPr="008C4F94">
        <w:lastRenderedPageBreak/>
        <w:t xml:space="preserve">5. Create cron jobs to log uptime every hour into </w:t>
      </w:r>
    </w:p>
    <w:p w14:paraId="7DB5A61E" w14:textId="7EE8A0B1" w:rsidR="006655F4" w:rsidRDefault="00122221" w:rsidP="006E0E2A">
      <w:pPr>
        <w:pStyle w:val="ListParagraph"/>
      </w:pPr>
      <w:r w:rsidRPr="008C4F94">
        <w:t>/home/</w:t>
      </w:r>
      <w:proofErr w:type="spellStart"/>
      <w:r w:rsidRPr="008C4F94">
        <w:t>cloud_user</w:t>
      </w:r>
      <w:proofErr w:type="spellEnd"/>
      <w:r w:rsidRPr="008C4F94">
        <w:t>/logs/uptime.log.</w:t>
      </w:r>
    </w:p>
    <w:p w14:paraId="7E4F13DA" w14:textId="019AF01F" w:rsidR="00AD3226" w:rsidRDefault="00AD3226" w:rsidP="006E0E2A">
      <w:pPr>
        <w:pStyle w:val="ListParagraph"/>
      </w:pPr>
      <w:r>
        <w:rPr>
          <w:noProof/>
        </w:rPr>
        <w:drawing>
          <wp:inline distT="0" distB="0" distL="0" distR="0" wp14:anchorId="2FFA8930" wp14:editId="6C2F4F45">
            <wp:extent cx="5486400" cy="1732280"/>
            <wp:effectExtent l="0" t="0" r="0" b="1270"/>
            <wp:docPr id="21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ABAA" w14:textId="5581DEE2" w:rsidR="00AD3226" w:rsidRDefault="00AD3226" w:rsidP="006E0E2A">
      <w:pPr>
        <w:pStyle w:val="ListParagraph"/>
      </w:pPr>
      <w:r>
        <w:rPr>
          <w:noProof/>
        </w:rPr>
        <w:drawing>
          <wp:inline distT="0" distB="0" distL="0" distR="0" wp14:anchorId="1B6C7E67" wp14:editId="3B0E62DA">
            <wp:extent cx="5486400" cy="1488440"/>
            <wp:effectExtent l="0" t="0" r="0" b="0"/>
            <wp:docPr id="22" name="Picture 2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shot of a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4309" w14:textId="77777777" w:rsidR="004E0C15" w:rsidRDefault="004E0C15" w:rsidP="006E0E2A">
      <w:pPr>
        <w:pStyle w:val="ListParagraph"/>
      </w:pPr>
    </w:p>
    <w:p w14:paraId="78807CEB" w14:textId="77777777" w:rsidR="004E0C15" w:rsidRDefault="004E0C15" w:rsidP="006E0E2A">
      <w:pPr>
        <w:pStyle w:val="ListParagraph"/>
      </w:pPr>
    </w:p>
    <w:p w14:paraId="1DCE6C4A" w14:textId="77777777" w:rsidR="004E0C15" w:rsidRDefault="004E0C15" w:rsidP="006E0E2A">
      <w:pPr>
        <w:pStyle w:val="ListParagraph"/>
      </w:pPr>
    </w:p>
    <w:p w14:paraId="5F5B1D1F" w14:textId="77777777" w:rsidR="004E0C15" w:rsidRPr="008C4F94" w:rsidRDefault="004E0C15" w:rsidP="006E0E2A">
      <w:pPr>
        <w:pStyle w:val="ListParagraph"/>
      </w:pPr>
    </w:p>
    <w:p w14:paraId="3CB2B679" w14:textId="77777777" w:rsidR="006655F4" w:rsidRPr="008C4F94" w:rsidRDefault="00122221">
      <w:pPr>
        <w:pStyle w:val="Heading2"/>
        <w:rPr>
          <w:color w:val="auto"/>
        </w:rPr>
      </w:pPr>
      <w:r w:rsidRPr="008C4F94">
        <w:rPr>
          <w:color w:val="auto"/>
        </w:rPr>
        <w:t>Part C: Advanced Linux Operations (30 Marks)</w:t>
      </w:r>
    </w:p>
    <w:p w14:paraId="2F0F1740" w14:textId="77777777" w:rsidR="006655F4" w:rsidRPr="008C4F94" w:rsidRDefault="00122221">
      <w:r w:rsidRPr="008C4F94">
        <w:t>Goal: Develop advanced control over Linux systems and automation.</w:t>
      </w:r>
    </w:p>
    <w:p w14:paraId="289274EB" w14:textId="77777777" w:rsidR="003A3662" w:rsidRDefault="00122221" w:rsidP="003A7A01">
      <w:pPr>
        <w:pStyle w:val="ListParagraph"/>
        <w:numPr>
          <w:ilvl w:val="0"/>
          <w:numId w:val="12"/>
        </w:numPr>
      </w:pPr>
      <w:r w:rsidRPr="008C4F94">
        <w:t xml:space="preserve">Write a Bash Script that creates a directory named with the current date, copies all .log files into it, and compresses it into </w:t>
      </w:r>
      <w:proofErr w:type="gramStart"/>
      <w:r w:rsidRPr="008C4F94">
        <w:t>a .</w:t>
      </w:r>
      <w:proofErr w:type="gramEnd"/>
      <w:r w:rsidRPr="008C4F94">
        <w:t>tar.gz file.</w:t>
      </w:r>
    </w:p>
    <w:p w14:paraId="1C040DC3" w14:textId="77777777" w:rsidR="004E0C15" w:rsidRDefault="003A3662" w:rsidP="003A3662">
      <w:pPr>
        <w:pStyle w:val="ListParagraph"/>
      </w:pPr>
      <w:r>
        <w:rPr>
          <w:noProof/>
        </w:rPr>
        <w:drawing>
          <wp:inline distT="0" distB="0" distL="0" distR="0" wp14:anchorId="2B18A8FD" wp14:editId="02081DBC">
            <wp:extent cx="4902452" cy="1714588"/>
            <wp:effectExtent l="0" t="0" r="0" b="0"/>
            <wp:docPr id="23" name="Picture 2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287B" w14:textId="77777777" w:rsidR="004E0C15" w:rsidRDefault="004E0C15" w:rsidP="003A3662">
      <w:pPr>
        <w:pStyle w:val="ListParagraph"/>
      </w:pPr>
    </w:p>
    <w:p w14:paraId="452E7C9E" w14:textId="77777777" w:rsidR="004E0C15" w:rsidRDefault="004E0C15" w:rsidP="003A3662">
      <w:pPr>
        <w:pStyle w:val="ListParagraph"/>
      </w:pPr>
    </w:p>
    <w:p w14:paraId="08345692" w14:textId="77777777" w:rsidR="004E0C15" w:rsidRDefault="004E0C15" w:rsidP="003A3662">
      <w:pPr>
        <w:pStyle w:val="ListParagraph"/>
      </w:pPr>
    </w:p>
    <w:p w14:paraId="59576B71" w14:textId="77777777" w:rsidR="004E0C15" w:rsidRDefault="004E0C15" w:rsidP="003A3662">
      <w:pPr>
        <w:pStyle w:val="ListParagraph"/>
      </w:pPr>
    </w:p>
    <w:p w14:paraId="27194C7E" w14:textId="457919EF" w:rsidR="00694443" w:rsidRDefault="00122221" w:rsidP="004E0C15">
      <w:pPr>
        <w:ind w:firstLine="720"/>
      </w:pPr>
      <w:r w:rsidRPr="008C4F94">
        <w:lastRenderedPageBreak/>
        <w:t>2. Configure firewall using ufw (allow SSH, HTTP, HTTPS, deny others).</w:t>
      </w:r>
    </w:p>
    <w:p w14:paraId="518C742C" w14:textId="77777777" w:rsidR="004E0C15" w:rsidRDefault="00694443" w:rsidP="003A3662">
      <w:pPr>
        <w:pStyle w:val="ListParagraph"/>
      </w:pPr>
      <w:r>
        <w:rPr>
          <w:noProof/>
        </w:rPr>
        <w:drawing>
          <wp:inline distT="0" distB="0" distL="0" distR="0" wp14:anchorId="7518AD99" wp14:editId="7AD4BE4B">
            <wp:extent cx="4102311" cy="2997354"/>
            <wp:effectExtent l="0" t="0" r="0" b="0"/>
            <wp:docPr id="24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A8EA" w14:textId="4DDCF1C3" w:rsidR="00D26289" w:rsidRDefault="00D26289" w:rsidP="003A3662">
      <w:pPr>
        <w:pStyle w:val="ListParagraph"/>
      </w:pPr>
      <w:r>
        <w:rPr>
          <w:noProof/>
        </w:rPr>
        <w:drawing>
          <wp:inline distT="0" distB="0" distL="0" distR="0" wp14:anchorId="303395CA" wp14:editId="2CFFEF3C">
            <wp:extent cx="4445228" cy="3302170"/>
            <wp:effectExtent l="0" t="0" r="0" b="0"/>
            <wp:docPr id="25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7F05" w14:textId="77777777" w:rsidR="00AC5134" w:rsidRDefault="00AC5134" w:rsidP="003A3662">
      <w:pPr>
        <w:pStyle w:val="ListParagraph"/>
      </w:pPr>
    </w:p>
    <w:p w14:paraId="46AED6CA" w14:textId="77777777" w:rsidR="00AC5134" w:rsidRDefault="00AC5134" w:rsidP="003A3662">
      <w:pPr>
        <w:pStyle w:val="ListParagraph"/>
      </w:pPr>
    </w:p>
    <w:p w14:paraId="1D898649" w14:textId="77777777" w:rsidR="00AC5134" w:rsidRDefault="00AC5134" w:rsidP="003A3662">
      <w:pPr>
        <w:pStyle w:val="ListParagraph"/>
      </w:pPr>
    </w:p>
    <w:p w14:paraId="2C24E44C" w14:textId="77777777" w:rsidR="00AC5134" w:rsidRDefault="00AC5134" w:rsidP="003A3662">
      <w:pPr>
        <w:pStyle w:val="ListParagraph"/>
      </w:pPr>
    </w:p>
    <w:p w14:paraId="091ACA6F" w14:textId="77777777" w:rsidR="00AC5134" w:rsidRDefault="00AC5134" w:rsidP="003A3662">
      <w:pPr>
        <w:pStyle w:val="ListParagraph"/>
      </w:pPr>
    </w:p>
    <w:p w14:paraId="71B32F9E" w14:textId="77777777" w:rsidR="00AC5134" w:rsidRDefault="00AC5134" w:rsidP="003A3662">
      <w:pPr>
        <w:pStyle w:val="ListParagraph"/>
      </w:pPr>
    </w:p>
    <w:p w14:paraId="07BE9A2F" w14:textId="77777777" w:rsidR="00AC5134" w:rsidRDefault="00AC5134" w:rsidP="003A3662">
      <w:pPr>
        <w:pStyle w:val="ListParagraph"/>
      </w:pPr>
    </w:p>
    <w:p w14:paraId="6B649BAE" w14:textId="77777777" w:rsidR="00AC5134" w:rsidRDefault="00122221" w:rsidP="003A3662">
      <w:pPr>
        <w:pStyle w:val="ListParagraph"/>
      </w:pPr>
      <w:r w:rsidRPr="008C4F94">
        <w:lastRenderedPageBreak/>
        <w:br/>
        <w:t>3. Implement SSH Key Authentication using ssh-keygen.</w:t>
      </w:r>
    </w:p>
    <w:p w14:paraId="3ECFC726" w14:textId="77777777" w:rsidR="00057EBC" w:rsidRDefault="00AC5134" w:rsidP="00D450CD">
      <w:pPr>
        <w:pStyle w:val="ListParagraph"/>
      </w:pPr>
      <w:r>
        <w:rPr>
          <w:noProof/>
        </w:rPr>
        <w:drawing>
          <wp:inline distT="0" distB="0" distL="0" distR="0" wp14:anchorId="09F5FBAE" wp14:editId="28D67F48">
            <wp:extent cx="5010407" cy="3772094"/>
            <wp:effectExtent l="0" t="0" r="0" b="0"/>
            <wp:docPr id="26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BD2D" w14:textId="48CF880C" w:rsidR="006655F4" w:rsidRPr="008C4F94" w:rsidRDefault="00905829" w:rsidP="00905829">
      <w:pPr>
        <w:pStyle w:val="ListParagraph"/>
      </w:pPr>
      <w:r>
        <w:rPr>
          <w:noProof/>
        </w:rPr>
        <w:drawing>
          <wp:inline distT="0" distB="0" distL="0" distR="0" wp14:anchorId="286106B9" wp14:editId="1FE0FFFB">
            <wp:extent cx="5486400" cy="1018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221" w:rsidRPr="008C4F94">
        <w:t>4. Monitor system performance using vmstat, iostat, sar, and dstat.</w:t>
      </w:r>
      <w:r w:rsidR="00122221" w:rsidRPr="008C4F94">
        <w:br/>
        <w:t>5. Create a system backup using rsync from /home/cloud_user/data to /mnt/backup.</w:t>
      </w:r>
    </w:p>
    <w:p w14:paraId="049559C4" w14:textId="77777777" w:rsidR="006655F4" w:rsidRPr="008C4F94" w:rsidRDefault="00122221">
      <w:pPr>
        <w:pStyle w:val="Heading2"/>
        <w:rPr>
          <w:color w:val="auto"/>
        </w:rPr>
      </w:pPr>
      <w:r w:rsidRPr="008C4F94">
        <w:rPr>
          <w:color w:val="auto"/>
        </w:rPr>
        <w:t>Part D: Expert-Level Tasks – Cloud Integration and Automation (25 Marks)</w:t>
      </w:r>
    </w:p>
    <w:p w14:paraId="70A175C3" w14:textId="77777777" w:rsidR="006655F4" w:rsidRPr="008C4F94" w:rsidRDefault="00122221">
      <w:r w:rsidRPr="008C4F94">
        <w:t>Goal: Connect Linux skills with real Cloud Computing workflows.</w:t>
      </w:r>
    </w:p>
    <w:p w14:paraId="7D2FB791" w14:textId="77777777" w:rsidR="006655F4" w:rsidRPr="008C4F94" w:rsidRDefault="00122221">
      <w:r w:rsidRPr="008C4F94">
        <w:t>1. Install and configure Docker on Ubuntu and run a sample container (e.g., nginx).</w:t>
      </w:r>
      <w:r w:rsidRPr="008C4F94">
        <w:br/>
        <w:t>2. Create a Bash automation script to deploy a Docker container automatically.</w:t>
      </w:r>
      <w:r w:rsidRPr="008C4F94">
        <w:br/>
        <w:t>3. Install and configure AWS CLI or Azure CLI, and list resources.</w:t>
      </w:r>
      <w:r w:rsidRPr="008C4F94">
        <w:br/>
        <w:t>4. Create an Ansible playbook to install and enable NGINX.</w:t>
      </w:r>
      <w:r w:rsidRPr="008C4F94">
        <w:br/>
        <w:t>5. Bonus (+5): Create a local Kubernetes cluster with Minikube and deploy NGINX pod.</w:t>
      </w:r>
    </w:p>
    <w:p w14:paraId="2AA22E16" w14:textId="77777777" w:rsidR="006655F4" w:rsidRPr="008C4F94" w:rsidRDefault="00122221">
      <w:pPr>
        <w:pStyle w:val="Heading2"/>
        <w:rPr>
          <w:color w:val="auto"/>
        </w:rPr>
      </w:pPr>
      <w:r w:rsidRPr="008C4F94">
        <w:rPr>
          <w:color w:val="auto"/>
        </w:rPr>
        <w:t>Deliverables</w:t>
      </w:r>
    </w:p>
    <w:p w14:paraId="2ACED7F0" w14:textId="77777777" w:rsidR="006655F4" w:rsidRPr="008C4F94" w:rsidRDefault="00122221">
      <w:r w:rsidRPr="008C4F94">
        <w:t>- A report (DOCX or PDF) including steps, commands, screenshots, and explanations.</w:t>
      </w:r>
      <w:r w:rsidRPr="008C4F94">
        <w:br/>
        <w:t>- A ZIP folder with all bash scripts and backup/configuration files.</w:t>
      </w:r>
    </w:p>
    <w:p w14:paraId="5C3ED2C6" w14:textId="77777777" w:rsidR="006655F4" w:rsidRPr="008C4F94" w:rsidRDefault="00122221">
      <w:pPr>
        <w:pStyle w:val="Heading2"/>
        <w:rPr>
          <w:color w:val="auto"/>
        </w:rPr>
      </w:pPr>
      <w:r w:rsidRPr="008C4F94">
        <w:rPr>
          <w:color w:val="auto"/>
        </w:rPr>
        <w:lastRenderedPageBreak/>
        <w:t>Evaluation Criteria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8C4F94" w:rsidRPr="008C4F94" w14:paraId="521CBB67" w14:textId="77777777">
        <w:tc>
          <w:tcPr>
            <w:tcW w:w="4320" w:type="dxa"/>
          </w:tcPr>
          <w:p w14:paraId="7128E5CC" w14:textId="77777777" w:rsidR="006655F4" w:rsidRPr="008C4F94" w:rsidRDefault="00122221">
            <w:r w:rsidRPr="008C4F94">
              <w:t>Criteria</w:t>
            </w:r>
          </w:p>
        </w:tc>
        <w:tc>
          <w:tcPr>
            <w:tcW w:w="4320" w:type="dxa"/>
          </w:tcPr>
          <w:p w14:paraId="4904A437" w14:textId="77777777" w:rsidR="006655F4" w:rsidRPr="008C4F94" w:rsidRDefault="00122221">
            <w:r w:rsidRPr="008C4F94">
              <w:t>Marks</w:t>
            </w:r>
          </w:p>
        </w:tc>
      </w:tr>
      <w:tr w:rsidR="008C4F94" w:rsidRPr="008C4F94" w14:paraId="7B0FD0E0" w14:textId="77777777">
        <w:tc>
          <w:tcPr>
            <w:tcW w:w="4320" w:type="dxa"/>
          </w:tcPr>
          <w:p w14:paraId="334E4E10" w14:textId="77777777" w:rsidR="006655F4" w:rsidRPr="008C4F94" w:rsidRDefault="00122221">
            <w:r w:rsidRPr="008C4F94">
              <w:t>Basic Tasks Completed Correctly</w:t>
            </w:r>
          </w:p>
        </w:tc>
        <w:tc>
          <w:tcPr>
            <w:tcW w:w="4320" w:type="dxa"/>
          </w:tcPr>
          <w:p w14:paraId="5E158803" w14:textId="77777777" w:rsidR="006655F4" w:rsidRPr="008C4F94" w:rsidRDefault="00122221">
            <w:r w:rsidRPr="008C4F94">
              <w:t>20</w:t>
            </w:r>
          </w:p>
        </w:tc>
      </w:tr>
      <w:tr w:rsidR="008C4F94" w:rsidRPr="008C4F94" w14:paraId="19336FC1" w14:textId="77777777">
        <w:tc>
          <w:tcPr>
            <w:tcW w:w="4320" w:type="dxa"/>
          </w:tcPr>
          <w:p w14:paraId="28CD0FE5" w14:textId="77777777" w:rsidR="006655F4" w:rsidRPr="008C4F94" w:rsidRDefault="00122221">
            <w:r w:rsidRPr="008C4F94">
              <w:t>Intermediate Admin Tasks</w:t>
            </w:r>
          </w:p>
        </w:tc>
        <w:tc>
          <w:tcPr>
            <w:tcW w:w="4320" w:type="dxa"/>
          </w:tcPr>
          <w:p w14:paraId="5DE79B08" w14:textId="77777777" w:rsidR="006655F4" w:rsidRPr="008C4F94" w:rsidRDefault="00122221">
            <w:r w:rsidRPr="008C4F94">
              <w:t>25</w:t>
            </w:r>
          </w:p>
        </w:tc>
      </w:tr>
      <w:tr w:rsidR="008C4F94" w:rsidRPr="008C4F94" w14:paraId="76DFE477" w14:textId="77777777">
        <w:tc>
          <w:tcPr>
            <w:tcW w:w="4320" w:type="dxa"/>
          </w:tcPr>
          <w:p w14:paraId="6552FD87" w14:textId="77777777" w:rsidR="006655F4" w:rsidRPr="008C4F94" w:rsidRDefault="00122221">
            <w:r w:rsidRPr="008C4F94">
              <w:t>Advanced Scripting &amp; Configuration</w:t>
            </w:r>
          </w:p>
        </w:tc>
        <w:tc>
          <w:tcPr>
            <w:tcW w:w="4320" w:type="dxa"/>
          </w:tcPr>
          <w:p w14:paraId="3BD509A5" w14:textId="77777777" w:rsidR="006655F4" w:rsidRPr="008C4F94" w:rsidRDefault="00122221">
            <w:r w:rsidRPr="008C4F94">
              <w:t>30</w:t>
            </w:r>
          </w:p>
        </w:tc>
      </w:tr>
      <w:tr w:rsidR="008C4F94" w:rsidRPr="008C4F94" w14:paraId="194756E2" w14:textId="77777777">
        <w:tc>
          <w:tcPr>
            <w:tcW w:w="4320" w:type="dxa"/>
          </w:tcPr>
          <w:p w14:paraId="064CAE28" w14:textId="77777777" w:rsidR="006655F4" w:rsidRPr="008C4F94" w:rsidRDefault="00122221">
            <w:r w:rsidRPr="008C4F94">
              <w:t>Cloud Integration Tasks</w:t>
            </w:r>
          </w:p>
        </w:tc>
        <w:tc>
          <w:tcPr>
            <w:tcW w:w="4320" w:type="dxa"/>
          </w:tcPr>
          <w:p w14:paraId="46C1F100" w14:textId="77777777" w:rsidR="006655F4" w:rsidRPr="008C4F94" w:rsidRDefault="00122221">
            <w:r w:rsidRPr="008C4F94">
              <w:t>25</w:t>
            </w:r>
          </w:p>
        </w:tc>
      </w:tr>
      <w:tr w:rsidR="008C4F94" w:rsidRPr="008C4F94" w14:paraId="35A07A9C" w14:textId="77777777">
        <w:tc>
          <w:tcPr>
            <w:tcW w:w="4320" w:type="dxa"/>
          </w:tcPr>
          <w:p w14:paraId="60DCD352" w14:textId="77777777" w:rsidR="006655F4" w:rsidRPr="008C4F94" w:rsidRDefault="00122221">
            <w:r w:rsidRPr="008C4F94">
              <w:t>Total</w:t>
            </w:r>
          </w:p>
        </w:tc>
        <w:tc>
          <w:tcPr>
            <w:tcW w:w="4320" w:type="dxa"/>
          </w:tcPr>
          <w:p w14:paraId="12A3EBF9" w14:textId="77777777" w:rsidR="006655F4" w:rsidRPr="008C4F94" w:rsidRDefault="00122221">
            <w:r w:rsidRPr="008C4F94">
              <w:t>100</w:t>
            </w:r>
          </w:p>
        </w:tc>
      </w:tr>
    </w:tbl>
    <w:p w14:paraId="688C93A0" w14:textId="77777777" w:rsidR="00122221" w:rsidRPr="008C4F94" w:rsidRDefault="00122221"/>
    <w:sectPr w:rsidR="00122221" w:rsidRPr="008C4F9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7B789" w14:textId="77777777" w:rsidR="00E011B1" w:rsidRDefault="00E011B1" w:rsidP="00841DC2">
      <w:pPr>
        <w:spacing w:after="0" w:line="240" w:lineRule="auto"/>
      </w:pPr>
      <w:r>
        <w:separator/>
      </w:r>
    </w:p>
  </w:endnote>
  <w:endnote w:type="continuationSeparator" w:id="0">
    <w:p w14:paraId="512750FB" w14:textId="77777777" w:rsidR="00E011B1" w:rsidRDefault="00E011B1" w:rsidP="00841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ED5F7" w14:textId="77777777" w:rsidR="00E011B1" w:rsidRDefault="00E011B1" w:rsidP="00841DC2">
      <w:pPr>
        <w:spacing w:after="0" w:line="240" w:lineRule="auto"/>
      </w:pPr>
      <w:r>
        <w:separator/>
      </w:r>
    </w:p>
  </w:footnote>
  <w:footnote w:type="continuationSeparator" w:id="0">
    <w:p w14:paraId="39F58257" w14:textId="77777777" w:rsidR="00E011B1" w:rsidRDefault="00E011B1" w:rsidP="00841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1945DF7"/>
    <w:multiLevelType w:val="hybridMultilevel"/>
    <w:tmpl w:val="897A8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55840"/>
    <w:multiLevelType w:val="hybridMultilevel"/>
    <w:tmpl w:val="2BCEE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7A6829"/>
    <w:multiLevelType w:val="hybridMultilevel"/>
    <w:tmpl w:val="D6260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0265166">
    <w:abstractNumId w:val="8"/>
  </w:num>
  <w:num w:numId="2" w16cid:durableId="516044025">
    <w:abstractNumId w:val="6"/>
  </w:num>
  <w:num w:numId="3" w16cid:durableId="1187401934">
    <w:abstractNumId w:val="5"/>
  </w:num>
  <w:num w:numId="4" w16cid:durableId="1442647760">
    <w:abstractNumId w:val="4"/>
  </w:num>
  <w:num w:numId="5" w16cid:durableId="869992318">
    <w:abstractNumId w:val="7"/>
  </w:num>
  <w:num w:numId="6" w16cid:durableId="1033383968">
    <w:abstractNumId w:val="3"/>
  </w:num>
  <w:num w:numId="7" w16cid:durableId="1447696510">
    <w:abstractNumId w:val="2"/>
  </w:num>
  <w:num w:numId="8" w16cid:durableId="1428111924">
    <w:abstractNumId w:val="1"/>
  </w:num>
  <w:num w:numId="9" w16cid:durableId="523977453">
    <w:abstractNumId w:val="0"/>
  </w:num>
  <w:num w:numId="10" w16cid:durableId="860708991">
    <w:abstractNumId w:val="9"/>
  </w:num>
  <w:num w:numId="11" w16cid:durableId="1115176919">
    <w:abstractNumId w:val="11"/>
  </w:num>
  <w:num w:numId="12" w16cid:durableId="144684708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541C"/>
    <w:rsid w:val="00057EBC"/>
    <w:rsid w:val="0006063C"/>
    <w:rsid w:val="00072492"/>
    <w:rsid w:val="00122221"/>
    <w:rsid w:val="0015074B"/>
    <w:rsid w:val="0029639D"/>
    <w:rsid w:val="00326F90"/>
    <w:rsid w:val="003A3662"/>
    <w:rsid w:val="003A7A01"/>
    <w:rsid w:val="003F3BE5"/>
    <w:rsid w:val="004111CE"/>
    <w:rsid w:val="004E0C15"/>
    <w:rsid w:val="00592617"/>
    <w:rsid w:val="006655F4"/>
    <w:rsid w:val="00694443"/>
    <w:rsid w:val="006E0E2A"/>
    <w:rsid w:val="007628C6"/>
    <w:rsid w:val="007A0D56"/>
    <w:rsid w:val="00841DC2"/>
    <w:rsid w:val="008C4F94"/>
    <w:rsid w:val="00905829"/>
    <w:rsid w:val="00905B75"/>
    <w:rsid w:val="00922CE7"/>
    <w:rsid w:val="00970308"/>
    <w:rsid w:val="009E4CAC"/>
    <w:rsid w:val="00A23D7B"/>
    <w:rsid w:val="00A51EA3"/>
    <w:rsid w:val="00AA1D8D"/>
    <w:rsid w:val="00AC5134"/>
    <w:rsid w:val="00AD3226"/>
    <w:rsid w:val="00AD6AC1"/>
    <w:rsid w:val="00B47730"/>
    <w:rsid w:val="00C97459"/>
    <w:rsid w:val="00CB0664"/>
    <w:rsid w:val="00D16D2B"/>
    <w:rsid w:val="00D26289"/>
    <w:rsid w:val="00D450CD"/>
    <w:rsid w:val="00E011B1"/>
    <w:rsid w:val="00E27CF5"/>
    <w:rsid w:val="00E505A6"/>
    <w:rsid w:val="00EC273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C9E259"/>
  <w14:defaultImageDpi w14:val="300"/>
  <w15:docId w15:val="{44CC5CBA-0D16-4F3F-ABE0-BFAC4F776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12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ABDULLAH SOHAIL</cp:lastModifiedBy>
  <cp:revision>36</cp:revision>
  <dcterms:created xsi:type="dcterms:W3CDTF">2013-12-23T23:15:00Z</dcterms:created>
  <dcterms:modified xsi:type="dcterms:W3CDTF">2025-10-19T05:37:00Z</dcterms:modified>
  <cp:category/>
</cp:coreProperties>
</file>